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59F5" w:rsidRDefault="00431985">
      <w:pPr>
        <w:pStyle w:val="Heading1"/>
      </w:pPr>
      <w:r>
        <w:t>Project Report</w:t>
      </w:r>
    </w:p>
    <w:p w:rsidR="00DE59F5" w:rsidRDefault="00431985">
      <w:r>
        <w:t>Project Title: Network Traffic Analysis Using Wireshark and Zeek</w:t>
      </w:r>
    </w:p>
    <w:p w:rsidR="00DE59F5" w:rsidRDefault="00431985">
      <w:r>
        <w:t>Name</w:t>
      </w:r>
      <w:r>
        <w:t xml:space="preserve">: </w:t>
      </w:r>
      <w:proofErr w:type="spellStart"/>
      <w:r w:rsidR="002711D7">
        <w:t>Aman</w:t>
      </w:r>
      <w:proofErr w:type="spellEnd"/>
      <w:r w:rsidR="002711D7">
        <w:t xml:space="preserve"> Deep</w:t>
      </w:r>
    </w:p>
    <w:p w:rsidR="00DE59F5" w:rsidRDefault="00431985">
      <w:r>
        <w:t>Institution: United College of Engineering and Research, Prayagraj</w:t>
      </w:r>
    </w:p>
    <w:p w:rsidR="00DE59F5" w:rsidRDefault="00431985">
      <w:r>
        <w:t>Course: PBEL Internship in Cybersecurity by IBM</w:t>
      </w:r>
    </w:p>
    <w:p w:rsidR="00DE59F5" w:rsidRDefault="00431985">
      <w:r>
        <w:t xml:space="preserve">Mentor: </w:t>
      </w:r>
      <w:proofErr w:type="spellStart"/>
      <w:r w:rsidR="002711D7">
        <w:t>Ayush</w:t>
      </w:r>
      <w:proofErr w:type="spellEnd"/>
      <w:r w:rsidR="002711D7">
        <w:t xml:space="preserve"> Kumar</w:t>
      </w:r>
      <w:bookmarkStart w:id="0" w:name="_GoBack"/>
      <w:bookmarkEnd w:id="0"/>
    </w:p>
    <w:p w:rsidR="00DE59F5" w:rsidRDefault="002711D7">
      <w:r>
        <w:t>Date: July 30</w:t>
      </w:r>
      <w:r w:rsidR="00431985">
        <w:t xml:space="preserve">, </w:t>
      </w:r>
      <w:r w:rsidR="00431985">
        <w:t>2025</w:t>
      </w:r>
    </w:p>
    <w:p w:rsidR="00DE59F5" w:rsidRDefault="00431985">
      <w:r>
        <w:br w:type="page"/>
      </w:r>
    </w:p>
    <w:p w:rsidR="00DE59F5" w:rsidRDefault="00431985">
      <w:pPr>
        <w:pStyle w:val="Heading2"/>
      </w:pPr>
      <w:r>
        <w:lastRenderedPageBreak/>
        <w:t>Abstract</w:t>
      </w:r>
    </w:p>
    <w:p w:rsidR="00DE59F5" w:rsidRDefault="00431985">
      <w:r>
        <w:t>This project focuses on analyzing network traffic using two powerful tools: Wireshark and Zeek. The primary aim is to detect suspicious behavior, anomalies in protocol behavior, and signs of potential intrusions in a controlled lab environm</w:t>
      </w:r>
      <w:r>
        <w:t>ent. Wireshark allows deep packet inspection, while Zeek provides higher-level traffic analysis and scripting capabilities. The goal was to capture, filter, and interpret meaningful traffic patterns and generate a report outlining any detected threats. Thi</w:t>
      </w:r>
      <w:r>
        <w:t>s project enhances skills in network forensics and introduces students to real-world cybersecurity tools. Key findings include the identification of abnormal traffic patterns that could be linked to port scanning, brute-force login attempts, and unauthoriz</w:t>
      </w:r>
      <w:r>
        <w:t>ed file transfers.</w:t>
      </w:r>
    </w:p>
    <w:p w:rsidR="00DE59F5" w:rsidRDefault="00431985">
      <w:r>
        <w:br w:type="page"/>
      </w:r>
    </w:p>
    <w:p w:rsidR="00DE59F5" w:rsidRDefault="00431985">
      <w:pPr>
        <w:pStyle w:val="Heading2"/>
      </w:pPr>
      <w:r>
        <w:lastRenderedPageBreak/>
        <w:t>Table of Contents</w:t>
      </w:r>
    </w:p>
    <w:p w:rsidR="00DE59F5" w:rsidRDefault="00431985">
      <w:r>
        <w:t>1. Title Page</w:t>
      </w:r>
      <w:r>
        <w:br/>
        <w:t>2. Abstract</w:t>
      </w:r>
      <w:r>
        <w:br/>
        <w:t>3. Table of Contents</w:t>
      </w:r>
      <w:r>
        <w:br/>
        <w:t>4. List of Figures and Tables</w:t>
      </w:r>
      <w:r>
        <w:br/>
        <w:t>5. Introduction</w:t>
      </w:r>
      <w:r>
        <w:br/>
        <w:t>6. Literature Review</w:t>
      </w:r>
      <w:r>
        <w:br/>
        <w:t>7. Methodology / Approach</w:t>
      </w:r>
      <w:r>
        <w:br/>
        <w:t>8. Results and Discussion</w:t>
      </w:r>
      <w:r>
        <w:br/>
        <w:t>9. Conclusion</w:t>
      </w:r>
      <w:r>
        <w:br/>
        <w:t>10. Recommendations</w:t>
      </w:r>
      <w:r>
        <w:br/>
        <w:t>11. References</w:t>
      </w:r>
      <w:r>
        <w:br/>
        <w:t>12</w:t>
      </w:r>
      <w:r>
        <w:t>. Appendices</w:t>
      </w:r>
    </w:p>
    <w:p w:rsidR="00DE59F5" w:rsidRDefault="00431985">
      <w:r>
        <w:br w:type="page"/>
      </w:r>
    </w:p>
    <w:p w:rsidR="00DE59F5" w:rsidRDefault="00431985">
      <w:pPr>
        <w:pStyle w:val="Heading2"/>
      </w:pPr>
      <w:r>
        <w:lastRenderedPageBreak/>
        <w:t>List of Figures and Tables</w:t>
      </w:r>
    </w:p>
    <w:p w:rsidR="00DE59F5" w:rsidRDefault="00431985">
      <w:r>
        <w:t>Figure 1: UDP Packet View in Wireshark</w:t>
      </w:r>
      <w:r>
        <w:br/>
        <w:t>Figure 2: IPv4 Header Analysis in Wireshark</w:t>
      </w:r>
      <w:r>
        <w:br/>
        <w:t>Figure 3: HTTP GET Request Inspection</w:t>
      </w:r>
      <w:r>
        <w:br/>
        <w:t>Figure 4: IPv6 HTTP Traffic Analysis</w:t>
      </w:r>
    </w:p>
    <w:p w:rsidR="00DE59F5" w:rsidRDefault="00431985">
      <w:r>
        <w:br w:type="page"/>
      </w:r>
    </w:p>
    <w:p w:rsidR="00DE59F5" w:rsidRDefault="00431985">
      <w:pPr>
        <w:pStyle w:val="Heading2"/>
      </w:pPr>
      <w:r>
        <w:lastRenderedPageBreak/>
        <w:t>Introduction</w:t>
      </w:r>
    </w:p>
    <w:p w:rsidR="00DE59F5" w:rsidRDefault="00431985">
      <w:r>
        <w:t>Network traffic analysis is a fundamental</w:t>
      </w:r>
      <w:r>
        <w:t xml:space="preserve"> component in cybersecurity operations, allowing analysts to monitor, inspect, and investigate network activities. The project aims to explore the use of Wireshark and Zeek for analyzing network traffic. These tools help identify malicious behavior, detect</w:t>
      </w:r>
      <w:r>
        <w:t xml:space="preserve"> vulnerabilities, and understand typical vs. anomalous patterns. The motivation behind this project is to build foundational knowledge of traffic analysis using open-source tools widely used in the industry.</w:t>
      </w:r>
    </w:p>
    <w:p w:rsidR="00DE59F5" w:rsidRDefault="00431985">
      <w:r>
        <w:br w:type="page"/>
      </w:r>
    </w:p>
    <w:p w:rsidR="00DE59F5" w:rsidRDefault="00431985">
      <w:pPr>
        <w:pStyle w:val="Heading2"/>
      </w:pPr>
      <w:r>
        <w:lastRenderedPageBreak/>
        <w:t>Literature Review</w:t>
      </w:r>
    </w:p>
    <w:p w:rsidR="00DE59F5" w:rsidRDefault="00431985">
      <w:r>
        <w:t>Wireshark, formerly known as</w:t>
      </w:r>
      <w:r>
        <w:t xml:space="preserve"> Ethereal, is an open-source packet analyzer used for network troubleshooting and analysis. Zeek, formerly known as Bro, operates at a higher level, converting network packets into events and logs. Studies and cybersecurity case reports highlight these too</w:t>
      </w:r>
      <w:r>
        <w:t>ls as critical in both academic research and professional incident response. Literature emphasizes Zeek's scalability and scripting flexibility, while Wireshark’s strength lies in visualizing raw packet data.</w:t>
      </w:r>
    </w:p>
    <w:p w:rsidR="00DE59F5" w:rsidRDefault="00431985">
      <w:r>
        <w:br w:type="page"/>
      </w:r>
    </w:p>
    <w:p w:rsidR="00DE59F5" w:rsidRDefault="00431985">
      <w:pPr>
        <w:pStyle w:val="Heading2"/>
      </w:pPr>
      <w:r>
        <w:lastRenderedPageBreak/>
        <w:t>Methodology / Approach</w:t>
      </w:r>
    </w:p>
    <w:p w:rsidR="00DE59F5" w:rsidRDefault="00431985">
      <w:r>
        <w:t>Approach:</w:t>
      </w:r>
      <w:r>
        <w:br/>
        <w:t>- Set up a v</w:t>
      </w:r>
      <w:r>
        <w:t>irtual lab environment using Kali Linux and Ubuntu as the victim machine.</w:t>
      </w:r>
      <w:r>
        <w:br/>
        <w:t>- Simulated normal and suspicious traffic using tools like hping3, Nmap, and Netcat.</w:t>
      </w:r>
      <w:r>
        <w:br/>
      </w:r>
      <w:r>
        <w:br/>
        <w:t>Tools &amp; Technologies:</w:t>
      </w:r>
      <w:r>
        <w:br/>
        <w:t>- Wireshark (packet-level inspection)</w:t>
      </w:r>
      <w:r>
        <w:br/>
        <w:t>- Zeek (log-based analysis)</w:t>
      </w:r>
      <w:r>
        <w:br/>
        <w:t>- Virtua</w:t>
      </w:r>
      <w:r>
        <w:t>lBox (virtual network environment)</w:t>
      </w:r>
      <w:r>
        <w:br/>
      </w:r>
      <w:r>
        <w:br/>
        <w:t>Steps:</w:t>
      </w:r>
      <w:r>
        <w:br/>
        <w:t>1. Captured traffic using Wireshark.</w:t>
      </w:r>
      <w:r>
        <w:br/>
        <w:t>2. Saved PCAP files for analysis.</w:t>
      </w:r>
      <w:r>
        <w:br/>
        <w:t>3. Deployed Zeek to process captured traffic.</w:t>
      </w:r>
      <w:r>
        <w:br/>
        <w:t>4. Analyzed Zeek logs: conn.log, dns.log, http.log, etc.</w:t>
      </w:r>
      <w:r>
        <w:br/>
        <w:t>5. Interpreted logs and matched them ag</w:t>
      </w:r>
      <w:r>
        <w:t>ainst known threat patterns.</w:t>
      </w:r>
    </w:p>
    <w:p w:rsidR="00DE59F5" w:rsidRDefault="00431985">
      <w:r>
        <w:br w:type="page"/>
      </w:r>
    </w:p>
    <w:p w:rsidR="00DE59F5" w:rsidRDefault="00431985">
      <w:pPr>
        <w:pStyle w:val="Heading2"/>
      </w:pPr>
      <w:r>
        <w:lastRenderedPageBreak/>
        <w:t>Screenshots (Methodology)</w:t>
      </w:r>
    </w:p>
    <w:p w:rsidR="00DE59F5" w:rsidRDefault="00431985">
      <w:r>
        <w:t>Figure 1: UDP Packet View in Wireshark</w:t>
      </w:r>
    </w:p>
    <w:p w:rsidR="00DE59F5" w:rsidRDefault="00431985">
      <w:r>
        <w:rPr>
          <w:noProof/>
          <w:lang w:val="en-IN" w:eastAsia="en-IN"/>
        </w:rPr>
        <w:drawing>
          <wp:inline distT="0" distB="0" distL="0" distR="0">
            <wp:extent cx="5029200"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29 130226.png"/>
                    <pic:cNvPicPr/>
                  </pic:nvPicPr>
                  <pic:blipFill>
                    <a:blip r:embed="rId6"/>
                    <a:stretch>
                      <a:fillRect/>
                    </a:stretch>
                  </pic:blipFill>
                  <pic:spPr>
                    <a:xfrm>
                      <a:off x="0" y="0"/>
                      <a:ext cx="5029200" cy="2828925"/>
                    </a:xfrm>
                    <a:prstGeom prst="rect">
                      <a:avLst/>
                    </a:prstGeom>
                  </pic:spPr>
                </pic:pic>
              </a:graphicData>
            </a:graphic>
          </wp:inline>
        </w:drawing>
      </w:r>
    </w:p>
    <w:p w:rsidR="00DE59F5" w:rsidRDefault="00431985">
      <w:r>
        <w:t>Figure 2: IPv4 Header Analysis in Wireshark</w:t>
      </w:r>
    </w:p>
    <w:p w:rsidR="00DE59F5" w:rsidRDefault="00431985">
      <w:r>
        <w:rPr>
          <w:noProof/>
          <w:lang w:val="en-IN" w:eastAsia="en-IN"/>
        </w:rPr>
        <w:drawing>
          <wp:inline distT="0" distB="0" distL="0" distR="0">
            <wp:extent cx="5029200" cy="282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29 130246.png"/>
                    <pic:cNvPicPr/>
                  </pic:nvPicPr>
                  <pic:blipFill>
                    <a:blip r:embed="rId7"/>
                    <a:stretch>
                      <a:fillRect/>
                    </a:stretch>
                  </pic:blipFill>
                  <pic:spPr>
                    <a:xfrm>
                      <a:off x="0" y="0"/>
                      <a:ext cx="5029200" cy="2828925"/>
                    </a:xfrm>
                    <a:prstGeom prst="rect">
                      <a:avLst/>
                    </a:prstGeom>
                  </pic:spPr>
                </pic:pic>
              </a:graphicData>
            </a:graphic>
          </wp:inline>
        </w:drawing>
      </w:r>
    </w:p>
    <w:p w:rsidR="00DE59F5" w:rsidRDefault="00431985">
      <w:r>
        <w:br w:type="page"/>
      </w:r>
    </w:p>
    <w:p w:rsidR="00DE59F5" w:rsidRDefault="00431985">
      <w:pPr>
        <w:pStyle w:val="Heading2"/>
      </w:pPr>
      <w:r>
        <w:lastRenderedPageBreak/>
        <w:t>Results and Discussion</w:t>
      </w:r>
    </w:p>
    <w:p w:rsidR="00DE59F5" w:rsidRDefault="00431985">
      <w:r>
        <w:t>Findings:</w:t>
      </w:r>
      <w:r>
        <w:br/>
        <w:t>- Unusual TCP SYN floods detected.</w:t>
      </w:r>
      <w:r>
        <w:br/>
        <w:t>- DNS tunneling patterns observed.</w:t>
      </w:r>
      <w:r>
        <w:br/>
        <w:t xml:space="preserve">- HTTP </w:t>
      </w:r>
      <w:r>
        <w:t>requests with embedded base64 payloads identified.</w:t>
      </w:r>
      <w:r>
        <w:br/>
      </w:r>
      <w:r>
        <w:br/>
        <w:t>Discussion:</w:t>
      </w:r>
      <w:r>
        <w:br/>
        <w:t>These findings suggest attempts at reconnaissance and potential command-and-control traffic. Wireshark provided low-level visibility, while Zeek’s logs helped correlate events over time.</w:t>
      </w:r>
      <w:r>
        <w:br/>
      </w:r>
      <w:r>
        <w:br/>
        <w:t>Chal</w:t>
      </w:r>
      <w:r>
        <w:t>lenges Faced:</w:t>
      </w:r>
      <w:r>
        <w:br/>
        <w:t>- Filtering out normal traffic from large PCAP files.</w:t>
      </w:r>
      <w:r>
        <w:br/>
        <w:t>- Understanding Zeek script outputs.</w:t>
      </w:r>
      <w:r>
        <w:br/>
        <w:t>- Time synchronization issues across VMs.</w:t>
      </w:r>
    </w:p>
    <w:p w:rsidR="00DE59F5" w:rsidRDefault="00431985">
      <w:r>
        <w:t>Figure 3: HTTP GET Request Inspection</w:t>
      </w:r>
    </w:p>
    <w:p w:rsidR="00DE59F5" w:rsidRDefault="00431985">
      <w:r>
        <w:rPr>
          <w:noProof/>
          <w:lang w:val="en-IN" w:eastAsia="en-IN"/>
        </w:rPr>
        <w:drawing>
          <wp:inline distT="0" distB="0" distL="0" distR="0">
            <wp:extent cx="5029200" cy="2828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29 130707.png"/>
                    <pic:cNvPicPr/>
                  </pic:nvPicPr>
                  <pic:blipFill>
                    <a:blip r:embed="rId8"/>
                    <a:stretch>
                      <a:fillRect/>
                    </a:stretch>
                  </pic:blipFill>
                  <pic:spPr>
                    <a:xfrm>
                      <a:off x="0" y="0"/>
                      <a:ext cx="5029200" cy="2828925"/>
                    </a:xfrm>
                    <a:prstGeom prst="rect">
                      <a:avLst/>
                    </a:prstGeom>
                  </pic:spPr>
                </pic:pic>
              </a:graphicData>
            </a:graphic>
          </wp:inline>
        </w:drawing>
      </w:r>
    </w:p>
    <w:p w:rsidR="00DE59F5" w:rsidRDefault="00431985">
      <w:r>
        <w:t>Figure 4: IPv6 HTTP Traffic Analysis</w:t>
      </w:r>
    </w:p>
    <w:p w:rsidR="00DE59F5" w:rsidRDefault="00431985">
      <w:r>
        <w:rPr>
          <w:noProof/>
          <w:lang w:val="en-IN" w:eastAsia="en-IN"/>
        </w:rPr>
        <w:lastRenderedPageBreak/>
        <w:drawing>
          <wp:inline distT="0" distB="0" distL="0" distR="0">
            <wp:extent cx="5029200" cy="2828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29 130723.png"/>
                    <pic:cNvPicPr/>
                  </pic:nvPicPr>
                  <pic:blipFill>
                    <a:blip r:embed="rId9"/>
                    <a:stretch>
                      <a:fillRect/>
                    </a:stretch>
                  </pic:blipFill>
                  <pic:spPr>
                    <a:xfrm>
                      <a:off x="0" y="0"/>
                      <a:ext cx="5029200" cy="2828925"/>
                    </a:xfrm>
                    <a:prstGeom prst="rect">
                      <a:avLst/>
                    </a:prstGeom>
                  </pic:spPr>
                </pic:pic>
              </a:graphicData>
            </a:graphic>
          </wp:inline>
        </w:drawing>
      </w:r>
    </w:p>
    <w:p w:rsidR="00DE59F5" w:rsidRDefault="00431985">
      <w:r>
        <w:br w:type="page"/>
      </w:r>
    </w:p>
    <w:p w:rsidR="00DE59F5" w:rsidRDefault="00431985">
      <w:pPr>
        <w:pStyle w:val="Heading2"/>
      </w:pPr>
      <w:r>
        <w:lastRenderedPageBreak/>
        <w:t>Conclusion</w:t>
      </w:r>
    </w:p>
    <w:p w:rsidR="00DE59F5" w:rsidRDefault="00431985">
      <w:r>
        <w:t>The project succe</w:t>
      </w:r>
      <w:r>
        <w:t>ssfully demonstrated basic network traffic analysis skills using Wireshark and Zeek. Suspicious traffic patterns such as SYN floods and encoded payloads were detected, proving the effectiveness of the methodology. The project enhanced both theoretical unde</w:t>
      </w:r>
      <w:r>
        <w:t>rstanding and practical skills in cybersecurity.</w:t>
      </w:r>
      <w:r>
        <w:br/>
      </w:r>
      <w:r>
        <w:br/>
        <w:t>Future Work:</w:t>
      </w:r>
      <w:r>
        <w:br/>
        <w:t>- Automating traffic analysis using Python scripting.</w:t>
      </w:r>
      <w:r>
        <w:br/>
        <w:t>- Integrating ELK Stack for real-time dashboards.</w:t>
      </w:r>
      <w:r>
        <w:br/>
        <w:t>- Simulating more advanced attack scenarios (e.g., MITM, malware beaconing).</w:t>
      </w:r>
    </w:p>
    <w:p w:rsidR="00DE59F5" w:rsidRDefault="00431985">
      <w:r>
        <w:br w:type="page"/>
      </w:r>
    </w:p>
    <w:p w:rsidR="00DE59F5" w:rsidRDefault="00431985">
      <w:pPr>
        <w:pStyle w:val="Heading2"/>
      </w:pPr>
      <w:r>
        <w:lastRenderedPageBreak/>
        <w:t>Recommenda</w:t>
      </w:r>
      <w:r>
        <w:t>tions</w:t>
      </w:r>
    </w:p>
    <w:p w:rsidR="00DE59F5" w:rsidRDefault="00431985">
      <w:r>
        <w:t>- Regularly capture and analyze internal network traffic for proactive threat detection.</w:t>
      </w:r>
      <w:r>
        <w:br/>
        <w:t>- Train teams to interpret Zeek logs for early warning signs.</w:t>
      </w:r>
      <w:r>
        <w:br/>
        <w:t>- Combine Wireshark with IDS tools like Snort for layered security.</w:t>
      </w:r>
    </w:p>
    <w:p w:rsidR="00DE59F5" w:rsidRDefault="00431985">
      <w:r>
        <w:br w:type="page"/>
      </w:r>
    </w:p>
    <w:p w:rsidR="00DE59F5" w:rsidRDefault="00431985">
      <w:pPr>
        <w:pStyle w:val="Heading2"/>
      </w:pPr>
      <w:r>
        <w:lastRenderedPageBreak/>
        <w:t>References</w:t>
      </w:r>
    </w:p>
    <w:p w:rsidR="00DE59F5" w:rsidRDefault="00431985">
      <w:r>
        <w:t>1. Wireshark Offic</w:t>
      </w:r>
      <w:r>
        <w:t>ial Documentation – https://www.wireshark.org/docs/</w:t>
      </w:r>
      <w:r>
        <w:br/>
        <w:t>2. Zeek Network Security Monitor – https://zeek.org/</w:t>
      </w:r>
      <w:r>
        <w:br/>
        <w:t>3. Nmap Network Mapper – https://nmap.org/</w:t>
      </w:r>
      <w:r>
        <w:br/>
        <w:t>4. Practical Packet Analysis by Chris Sanders</w:t>
      </w:r>
    </w:p>
    <w:p w:rsidR="00DE59F5" w:rsidRDefault="00431985">
      <w:r>
        <w:br w:type="page"/>
      </w:r>
    </w:p>
    <w:p w:rsidR="00DE59F5" w:rsidRDefault="00431985">
      <w:pPr>
        <w:pStyle w:val="Heading2"/>
      </w:pPr>
      <w:r>
        <w:lastRenderedPageBreak/>
        <w:t>Appendices</w:t>
      </w:r>
    </w:p>
    <w:p w:rsidR="00DE59F5" w:rsidRDefault="00431985">
      <w:r>
        <w:t>- Appendix A: Sample conn.log Output from Zeek</w:t>
      </w:r>
      <w:r>
        <w:br/>
        <w:t xml:space="preserve">- </w:t>
      </w:r>
      <w:r>
        <w:t>Appendix B: Screenshot of TCP Stream in Wireshark</w:t>
      </w:r>
      <w:r>
        <w:br/>
        <w:t>- Appendix C: List of Simulated Attacks</w:t>
      </w:r>
    </w:p>
    <w:p w:rsidR="00DE59F5" w:rsidRDefault="00431985">
      <w:r>
        <w:br w:type="page"/>
      </w:r>
    </w:p>
    <w:sectPr w:rsidR="00DE59F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5074B"/>
    <w:rsid w:val="002711D7"/>
    <w:rsid w:val="0029639D"/>
    <w:rsid w:val="00326F90"/>
    <w:rsid w:val="00431985"/>
    <w:rsid w:val="00AA1D8D"/>
    <w:rsid w:val="00B47730"/>
    <w:rsid w:val="00CB0664"/>
    <w:rsid w:val="00DE59F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9034BF"/>
  <w14:defaultImageDpi w14:val="300"/>
  <w15:docId w15:val="{1EDAFF11-FA12-4D8A-BDF4-9BEC8F1F2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2A4D52-663D-43C8-A849-CCB085CF0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738</Words>
  <Characters>4208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Windows User</cp:lastModifiedBy>
  <cp:revision>2</cp:revision>
  <dcterms:created xsi:type="dcterms:W3CDTF">2025-07-30T10:56:00Z</dcterms:created>
  <dcterms:modified xsi:type="dcterms:W3CDTF">2025-07-30T10:56:00Z</dcterms:modified>
  <cp:category/>
</cp:coreProperties>
</file>